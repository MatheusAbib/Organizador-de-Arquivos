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31F5CA3" wp14:textId="77777777">
      <w:pPr>
        <w:pStyle w:val="Heading1"/>
      </w:pPr>
      <w:r w:rsidR="7BEE5B05">
        <w:rPr/>
        <w:t>Códigos Dart - Desenvolvimento de Aplicações</w:t>
      </w:r>
    </w:p>
    <w:p w:rsidR="7BEE5B05" w:rsidP="7BEE5B05" w:rsidRDefault="7BEE5B05" w14:paraId="2474EEBE" w14:textId="6D9C0A81">
      <w:pPr>
        <w:pStyle w:val="Normal"/>
      </w:pPr>
    </w:p>
    <w:p xmlns:wp14="http://schemas.microsoft.com/office/word/2010/wordml" w14:paraId="6480554C" wp14:textId="77777777">
      <w:r>
        <w:rPr>
          <w:rFonts w:ascii="Courier New" w:hAnsi="Courier New"/>
          <w:sz w:val="20"/>
        </w:rPr>
        <w:t>1) Programa - Desconto na Conta de Energia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import 'dart:io';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void main()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int num;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double rendaTotal;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int pessoas;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double edp;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double resultado;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double rendaPorPessoa;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print("---------------------------------");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print("Valor da EDP no final do mês: 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edp = double.parse(stdin.readLineSync()!);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while(true){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print("Você possue cadastro único?");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print("1- Sim");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print("2- Não");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print("3- Sair");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num = int.parse(stdin.readLineSync()!);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switch(num){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case (1):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print("Quantas pessoas moram na sua casa");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pessoas = int.parse(stdin.readLineSync()!);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print("Qual a renda total da família?");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rendaTotal = double.parse(stdin.readLineSync()!);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rendaPorPessoa = rendaTotal / pessoas;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print("A renda por pessoa é: $rendaPorPessoa");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print("-------------------------------");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if(rendaPorPessoa &lt;= 750){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print("Você tem direito ao desconto.");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resultado = edp * 0.5;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print("Seu desconto ficou:  $resultado");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 else{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print("Você não tem direito ao benefício.");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case (2):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print("Você precisa se cadastrar no site do Governo Federal");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print("-------------------------------");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case(3):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print("Saindo do programa...");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8B49BE0" wp14:textId="77777777">
      <w:r>
        <w:rPr>
          <w:rFonts w:ascii="Courier New" w:hAnsi="Courier New"/>
          <w:sz w:val="20"/>
        </w:rPr>
        <w:t>2) Programa - Soma até digitar 0 (Do While)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import 'dart:io';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void main()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int num;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double soma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do{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print("Digite um numero");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num = int.parse(stdin.readLineSync()!);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soma = soma + num;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} while (num != 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print("A soma é: $soma");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7E7E9CFA" wp14:textId="585C5DC1"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3) </w:t>
      </w:r>
      <w:r w:rsidRPr="7BEE5B05" w:rsidR="7BEE5B05">
        <w:rPr>
          <w:rFonts w:ascii="Courier New" w:hAnsi="Courier New"/>
          <w:sz w:val="20"/>
          <w:szCs w:val="20"/>
          <w:lang w:val="pt-BR"/>
        </w:rPr>
        <w:t>Programa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- </w:t>
      </w:r>
      <w:r w:rsidRPr="7BEE5B05" w:rsidR="7BEE5B05">
        <w:rPr>
          <w:rFonts w:ascii="Courier New" w:hAnsi="Courier New"/>
          <w:sz w:val="20"/>
          <w:szCs w:val="20"/>
          <w:lang w:val="pt-BR"/>
        </w:rPr>
        <w:t>Cálculo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de Cópias (For)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>import '</w:t>
      </w:r>
      <w:r w:rsidRPr="7BEE5B05" w:rsidR="7BEE5B05">
        <w:rPr>
          <w:rFonts w:ascii="Courier New" w:hAnsi="Courier New"/>
          <w:sz w:val="20"/>
          <w:szCs w:val="20"/>
          <w:lang w:val="pt-BR"/>
        </w:rPr>
        <w:t>dart:io</w:t>
      </w:r>
      <w:r w:rsidRPr="7BEE5B05" w:rsidR="7BEE5B05">
        <w:rPr>
          <w:rFonts w:ascii="Courier New" w:hAnsi="Courier New"/>
          <w:sz w:val="20"/>
          <w:szCs w:val="20"/>
          <w:lang w:val="pt-BR"/>
        </w:rPr>
        <w:t>';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>void main() {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int </w:t>
      </w:r>
      <w:r w:rsidRPr="7BEE5B05" w:rsidR="7BEE5B05">
        <w:rPr>
          <w:rFonts w:ascii="Courier New" w:hAnsi="Courier New"/>
          <w:sz w:val="20"/>
          <w:szCs w:val="20"/>
          <w:lang w:val="pt-BR"/>
        </w:rPr>
        <w:t>copias</w:t>
      </w:r>
      <w:r w:rsidRPr="7BEE5B05" w:rsidR="7BEE5B05">
        <w:rPr>
          <w:rFonts w:ascii="Courier New" w:hAnsi="Courier New"/>
          <w:sz w:val="20"/>
          <w:szCs w:val="20"/>
          <w:lang w:val="pt-BR"/>
        </w:rPr>
        <w:t>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double valor = 0;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print("Quantas </w:t>
      </w:r>
      <w:r w:rsidRPr="7BEE5B05" w:rsidR="7BEE5B05">
        <w:rPr>
          <w:rFonts w:ascii="Courier New" w:hAnsi="Courier New"/>
          <w:sz w:val="20"/>
          <w:szCs w:val="20"/>
          <w:lang w:val="pt-BR"/>
        </w:rPr>
        <w:t>copias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</w:t>
      </w:r>
      <w:r w:rsidRPr="7BEE5B05" w:rsidR="7BEE5B05">
        <w:rPr>
          <w:rFonts w:ascii="Courier New" w:hAnsi="Courier New"/>
          <w:sz w:val="20"/>
          <w:szCs w:val="20"/>
          <w:lang w:val="pt-BR"/>
        </w:rPr>
        <w:t>você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</w:t>
      </w:r>
      <w:r w:rsidRPr="7BEE5B05" w:rsidR="7BEE5B05">
        <w:rPr>
          <w:rFonts w:ascii="Courier New" w:hAnsi="Courier New"/>
          <w:sz w:val="20"/>
          <w:szCs w:val="20"/>
          <w:lang w:val="pt-BR"/>
        </w:rPr>
        <w:t>gostaria</w:t>
      </w:r>
      <w:r w:rsidRPr="7BEE5B05" w:rsidR="7BEE5B05">
        <w:rPr>
          <w:rFonts w:ascii="Courier New" w:hAnsi="Courier New"/>
          <w:sz w:val="20"/>
          <w:szCs w:val="20"/>
          <w:lang w:val="pt-BR"/>
        </w:rPr>
        <w:t>?");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copias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=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int.parse</w:t>
      </w:r>
      <w:r w:rsidRPr="7BEE5B05" w:rsidR="7BEE5B05">
        <w:rPr>
          <w:rFonts w:ascii="Courier New" w:hAnsi="Courier New"/>
          <w:sz w:val="20"/>
          <w:szCs w:val="20"/>
          <w:lang w:val="pt-BR"/>
        </w:rPr>
        <w:t>(</w:t>
      </w:r>
      <w:r w:rsidRPr="7BEE5B05" w:rsidR="7BEE5B05">
        <w:rPr>
          <w:rFonts w:ascii="Courier New" w:hAnsi="Courier New"/>
          <w:sz w:val="20"/>
          <w:szCs w:val="20"/>
          <w:lang w:val="pt-BR"/>
        </w:rPr>
        <w:t>stdin.readLineSync</w:t>
      </w:r>
      <w:r w:rsidRPr="7BEE5B05" w:rsidR="7BEE5B05">
        <w:rPr>
          <w:rFonts w:ascii="Courier New" w:hAnsi="Courier New"/>
          <w:sz w:val="20"/>
          <w:szCs w:val="20"/>
          <w:lang w:val="pt-BR"/>
        </w:rPr>
        <w:t>()!);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for(int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= 0;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&lt;= </w:t>
      </w:r>
      <w:r w:rsidRPr="7BEE5B05" w:rsidR="7BEE5B05">
        <w:rPr>
          <w:rFonts w:ascii="Courier New" w:hAnsi="Courier New"/>
          <w:sz w:val="20"/>
          <w:szCs w:val="20"/>
          <w:lang w:val="pt-BR"/>
        </w:rPr>
        <w:t>copias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;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</w:t>
      </w:r>
      <w:r w:rsidRPr="7BEE5B05" w:rsidR="7BEE5B05">
        <w:rPr>
          <w:rFonts w:ascii="Courier New" w:hAnsi="Courier New"/>
          <w:sz w:val="20"/>
          <w:szCs w:val="20"/>
          <w:lang w:val="pt-BR"/>
        </w:rPr>
        <w:t>++){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valor = </w:t>
      </w:r>
      <w:r w:rsidRPr="7BEE5B05" w:rsidR="7BEE5B05">
        <w:rPr>
          <w:rFonts w:ascii="Courier New" w:hAnsi="Courier New"/>
          <w:sz w:val="20"/>
          <w:szCs w:val="20"/>
          <w:lang w:val="pt-BR"/>
        </w:rPr>
        <w:t>copias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* 0.15;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}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print("O valor das $</w:t>
      </w:r>
      <w:r w:rsidRPr="7BEE5B05" w:rsidR="7BEE5B05">
        <w:rPr>
          <w:rFonts w:ascii="Courier New" w:hAnsi="Courier New"/>
          <w:sz w:val="20"/>
          <w:szCs w:val="20"/>
          <w:lang w:val="pt-BR"/>
        </w:rPr>
        <w:t>copias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</w:t>
      </w:r>
      <w:r w:rsidRPr="7BEE5B05" w:rsidR="7BEE5B05">
        <w:rPr>
          <w:rFonts w:ascii="Courier New" w:hAnsi="Courier New"/>
          <w:sz w:val="20"/>
          <w:szCs w:val="20"/>
          <w:lang w:val="pt-BR"/>
        </w:rPr>
        <w:t>copias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</w:t>
      </w:r>
      <w:r w:rsidRPr="7BEE5B05" w:rsidR="7BEE5B05">
        <w:rPr>
          <w:rFonts w:ascii="Courier New" w:hAnsi="Courier New"/>
          <w:sz w:val="20"/>
          <w:szCs w:val="20"/>
          <w:lang w:val="pt-BR"/>
        </w:rPr>
        <w:t>ficou</w:t>
      </w:r>
      <w:r w:rsidRPr="7BEE5B05" w:rsidR="7BEE5B05">
        <w:rPr>
          <w:rFonts w:ascii="Courier New" w:hAnsi="Courier New"/>
          <w:sz w:val="20"/>
          <w:szCs w:val="20"/>
          <w:lang w:val="pt-BR"/>
        </w:rPr>
        <w:t>: R$ ${</w:t>
      </w:r>
      <w:r w:rsidRPr="7BEE5B05" w:rsidR="7BEE5B05">
        <w:rPr>
          <w:rFonts w:ascii="Courier New" w:hAnsi="Courier New"/>
          <w:sz w:val="20"/>
          <w:szCs w:val="20"/>
          <w:lang w:val="pt-BR"/>
        </w:rPr>
        <w:t>valor.toStringAsFixed</w:t>
      </w:r>
      <w:r w:rsidRPr="7BEE5B05" w:rsidR="7BEE5B05">
        <w:rPr>
          <w:rFonts w:ascii="Courier New" w:hAnsi="Courier New"/>
          <w:sz w:val="20"/>
          <w:szCs w:val="20"/>
          <w:lang w:val="pt-BR"/>
        </w:rPr>
        <w:t>(2)}");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>}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7CB0961" wp14:textId="1D44C829">
      <w:r w:rsidRPr="7BEE5B05" w:rsidR="7BEE5B05">
        <w:rPr>
          <w:rFonts w:ascii="Courier New" w:hAnsi="Courier New"/>
          <w:sz w:val="20"/>
          <w:szCs w:val="20"/>
          <w:lang w:val="pt-BR"/>
        </w:rPr>
        <w:t>4) Programa - Contar Menores de Idade (For – I</w:t>
      </w:r>
      <w:r w:rsidRPr="7BEE5B05" w:rsidR="7BEE5B05">
        <w:rPr>
          <w:rFonts w:ascii="Courier New" w:hAnsi="Courier New"/>
          <w:sz w:val="20"/>
          <w:szCs w:val="20"/>
          <w:lang w:val="pt-BR"/>
        </w:rPr>
        <w:t>f</w:t>
      </w:r>
      <w:r w:rsidRPr="7BEE5B05" w:rsidR="7BEE5B05">
        <w:rPr>
          <w:rFonts w:ascii="Courier New" w:hAnsi="Courier New"/>
          <w:sz w:val="20"/>
          <w:szCs w:val="20"/>
          <w:lang w:val="pt-BR"/>
        </w:rPr>
        <w:t>)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>import '</w:t>
      </w:r>
      <w:r w:rsidRPr="7BEE5B05" w:rsidR="7BEE5B05">
        <w:rPr>
          <w:rFonts w:ascii="Courier New" w:hAnsi="Courier New"/>
          <w:sz w:val="20"/>
          <w:szCs w:val="20"/>
          <w:lang w:val="pt-BR"/>
        </w:rPr>
        <w:t>dart:io</w:t>
      </w:r>
      <w:r w:rsidRPr="7BEE5B05" w:rsidR="7BEE5B05">
        <w:rPr>
          <w:rFonts w:ascii="Courier New" w:hAnsi="Courier New"/>
          <w:sz w:val="20"/>
          <w:szCs w:val="20"/>
          <w:lang w:val="pt-BR"/>
        </w:rPr>
        <w:t>';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void </w:t>
      </w:r>
      <w:r w:rsidRPr="7BEE5B05" w:rsidR="7BEE5B05">
        <w:rPr>
          <w:rFonts w:ascii="Courier New" w:hAnsi="Courier New"/>
          <w:sz w:val="20"/>
          <w:szCs w:val="20"/>
          <w:lang w:val="pt-BR"/>
        </w:rPr>
        <w:t>main</w:t>
      </w:r>
      <w:r w:rsidRPr="7BEE5B05" w:rsidR="7BEE5B05">
        <w:rPr>
          <w:rFonts w:ascii="Courier New" w:hAnsi="Courier New"/>
          <w:sz w:val="20"/>
          <w:szCs w:val="20"/>
          <w:lang w:val="pt-BR"/>
        </w:rPr>
        <w:t>() {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idade = 0;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quantidade = 0;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for(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i = 1; i &lt;= 20; i++){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print(</w:t>
      </w:r>
      <w:r w:rsidRPr="7BEE5B05" w:rsidR="7BEE5B05">
        <w:rPr>
          <w:rFonts w:ascii="Courier New" w:hAnsi="Courier New"/>
          <w:sz w:val="20"/>
          <w:szCs w:val="20"/>
          <w:lang w:val="pt-BR"/>
        </w:rPr>
        <w:t>"Digite a idade do aluno $i: ");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idade =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int.parse</w:t>
      </w:r>
      <w:r w:rsidRPr="7BEE5B05" w:rsidR="7BEE5B05">
        <w:rPr>
          <w:rFonts w:ascii="Courier New" w:hAnsi="Courier New"/>
          <w:sz w:val="20"/>
          <w:szCs w:val="20"/>
          <w:lang w:val="pt-BR"/>
        </w:rPr>
        <w:t>(</w:t>
      </w:r>
      <w:r w:rsidRPr="7BEE5B05" w:rsidR="7BEE5B05">
        <w:rPr>
          <w:rFonts w:ascii="Courier New" w:hAnsi="Courier New"/>
          <w:sz w:val="20"/>
          <w:szCs w:val="20"/>
          <w:lang w:val="pt-BR"/>
        </w:rPr>
        <w:t>stdin.readLineSync</w:t>
      </w:r>
      <w:r w:rsidRPr="7BEE5B05" w:rsidR="7BEE5B05">
        <w:rPr>
          <w:rFonts w:ascii="Courier New" w:hAnsi="Courier New"/>
          <w:sz w:val="20"/>
          <w:szCs w:val="20"/>
          <w:lang w:val="pt-BR"/>
        </w:rPr>
        <w:t>()!);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if</w:t>
      </w:r>
      <w:r w:rsidRPr="7BEE5B05" w:rsidR="7BEE5B05">
        <w:rPr>
          <w:rFonts w:ascii="Courier New" w:hAnsi="Courier New"/>
          <w:sz w:val="20"/>
          <w:szCs w:val="20"/>
          <w:lang w:val="pt-BR"/>
        </w:rPr>
        <w:t>(idade &lt; 18){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  quantidade++;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}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}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print(</w:t>
      </w:r>
      <w:r w:rsidRPr="7BEE5B05" w:rsidR="7BEE5B05">
        <w:rPr>
          <w:rFonts w:ascii="Courier New" w:hAnsi="Courier New"/>
          <w:sz w:val="20"/>
          <w:szCs w:val="20"/>
          <w:lang w:val="pt-BR"/>
        </w:rPr>
        <w:t>"A quantidade de alunos menores de 18 anos é: $quantidade");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>}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178887AD" wp14:textId="152F9871">
      <w:r w:rsidRPr="7BEE5B05" w:rsidR="7BEE5B05">
        <w:rPr>
          <w:rFonts w:ascii="Courier New" w:hAnsi="Courier New"/>
          <w:sz w:val="20"/>
          <w:szCs w:val="20"/>
          <w:lang w:val="pt-BR"/>
        </w:rPr>
        <w:t>5) Programa - Contar Números Pares (For- If)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>import '</w:t>
      </w:r>
      <w:r w:rsidRPr="7BEE5B05" w:rsidR="7BEE5B05">
        <w:rPr>
          <w:rFonts w:ascii="Courier New" w:hAnsi="Courier New"/>
          <w:sz w:val="20"/>
          <w:szCs w:val="20"/>
          <w:lang w:val="pt-BR"/>
        </w:rPr>
        <w:t>dart:io</w:t>
      </w:r>
      <w:r w:rsidRPr="7BEE5B05" w:rsidR="7BEE5B05">
        <w:rPr>
          <w:rFonts w:ascii="Courier New" w:hAnsi="Courier New"/>
          <w:sz w:val="20"/>
          <w:szCs w:val="20"/>
          <w:lang w:val="pt-BR"/>
        </w:rPr>
        <w:t>';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void </w:t>
      </w:r>
      <w:r w:rsidRPr="7BEE5B05" w:rsidR="7BEE5B05">
        <w:rPr>
          <w:rFonts w:ascii="Courier New" w:hAnsi="Courier New"/>
          <w:sz w:val="20"/>
          <w:szCs w:val="20"/>
          <w:lang w:val="pt-BR"/>
        </w:rPr>
        <w:t>main</w:t>
      </w:r>
      <w:r w:rsidRPr="7BEE5B05" w:rsidR="7BEE5B05">
        <w:rPr>
          <w:rFonts w:ascii="Courier New" w:hAnsi="Courier New"/>
          <w:sz w:val="20"/>
          <w:szCs w:val="20"/>
          <w:lang w:val="pt-BR"/>
        </w:rPr>
        <w:t>() {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idade = 0;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quantidade = 0;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for(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i = 1; i &lt;= 20; i++){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print(</w:t>
      </w:r>
      <w:r w:rsidRPr="7BEE5B05" w:rsidR="7BEE5B05">
        <w:rPr>
          <w:rFonts w:ascii="Courier New" w:hAnsi="Courier New"/>
          <w:sz w:val="20"/>
          <w:szCs w:val="20"/>
          <w:lang w:val="pt-BR"/>
        </w:rPr>
        <w:t>"Digite a idade do aluno $i: ");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idade =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int.parse</w:t>
      </w:r>
      <w:r w:rsidRPr="7BEE5B05" w:rsidR="7BEE5B05">
        <w:rPr>
          <w:rFonts w:ascii="Courier New" w:hAnsi="Courier New"/>
          <w:sz w:val="20"/>
          <w:szCs w:val="20"/>
          <w:lang w:val="pt-BR"/>
        </w:rPr>
        <w:t>(</w:t>
      </w:r>
      <w:r w:rsidRPr="7BEE5B05" w:rsidR="7BEE5B05">
        <w:rPr>
          <w:rFonts w:ascii="Courier New" w:hAnsi="Courier New"/>
          <w:sz w:val="20"/>
          <w:szCs w:val="20"/>
          <w:lang w:val="pt-BR"/>
        </w:rPr>
        <w:t>stdin.readLineSync</w:t>
      </w:r>
      <w:r w:rsidRPr="7BEE5B05" w:rsidR="7BEE5B05">
        <w:rPr>
          <w:rFonts w:ascii="Courier New" w:hAnsi="Courier New"/>
          <w:sz w:val="20"/>
          <w:szCs w:val="20"/>
          <w:lang w:val="pt-BR"/>
        </w:rPr>
        <w:t>()!);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if</w:t>
      </w:r>
      <w:r w:rsidRPr="7BEE5B05" w:rsidR="7BEE5B05">
        <w:rPr>
          <w:rFonts w:ascii="Courier New" w:hAnsi="Courier New"/>
          <w:sz w:val="20"/>
          <w:szCs w:val="20"/>
          <w:lang w:val="pt-BR"/>
        </w:rPr>
        <w:t>(idade % 2 == 0){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  quantidade = quantidade + 1;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  }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}</w:t>
      </w:r>
      <w:r>
        <w:br/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 </w:t>
      </w:r>
      <w:r w:rsidRPr="7BEE5B05" w:rsidR="7BEE5B05">
        <w:rPr>
          <w:rFonts w:ascii="Courier New" w:hAnsi="Courier New"/>
          <w:sz w:val="20"/>
          <w:szCs w:val="20"/>
          <w:lang w:val="pt-BR"/>
        </w:rPr>
        <w:t>print(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"A quantidade de </w:t>
      </w:r>
      <w:r w:rsidRPr="7BEE5B05" w:rsidR="7BEE5B05">
        <w:rPr>
          <w:rFonts w:ascii="Courier New" w:hAnsi="Courier New"/>
          <w:sz w:val="20"/>
          <w:szCs w:val="20"/>
          <w:lang w:val="pt-BR"/>
        </w:rPr>
        <w:t>numeros</w:t>
      </w:r>
      <w:r w:rsidRPr="7BEE5B05" w:rsidR="7BEE5B05">
        <w:rPr>
          <w:rFonts w:ascii="Courier New" w:hAnsi="Courier New"/>
          <w:sz w:val="20"/>
          <w:szCs w:val="20"/>
          <w:lang w:val="pt-BR"/>
        </w:rPr>
        <w:t xml:space="preserve"> pares é: $quantidade");</w:t>
      </w:r>
      <w:r>
        <w:br/>
      </w:r>
      <w:r w:rsidRPr="7BEE5B05" w:rsidR="7BEE5B05">
        <w:rPr>
          <w:rFonts w:ascii="Courier New" w:hAnsi="Courier New"/>
          <w:sz w:val="20"/>
          <w:szCs w:val="20"/>
          <w:lang w:val="pt-BR"/>
        </w:rPr>
        <w:t>}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553B536B" wp14:textId="77777777">
      <w:r>
        <w:rPr>
          <w:rFonts w:ascii="Courier New" w:hAnsi="Courier New"/>
          <w:sz w:val="20"/>
        </w:rPr>
        <w:t>6) Programa - Lista com forEach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void main()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var idades = [15, 20, 30, 11];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print("A lista eh: $idades");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idades.forEach((idade)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if(idade &lt;= 18){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print("Idade $idade - Menor de idade");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 else{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print("Idade $idade - Maior de idade");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690622FD" wp14:textId="77777777">
      <w:r>
        <w:rPr>
          <w:rFonts w:ascii="Courier New" w:hAnsi="Courier New"/>
          <w:sz w:val="20"/>
        </w:rPr>
        <w:t>7) Programa - Break no For In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void main()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var idades = [15, 20, 30, 11];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for (var idade in idades)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if (idade == 30)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print(idade);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5D747DF7" wp14:textId="77777777">
      <w:r>
        <w:rPr>
          <w:rFonts w:ascii="Courier New" w:hAnsi="Courier New"/>
          <w:sz w:val="20"/>
        </w:rPr>
        <w:t>8) Programa - Lista de Nomes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void main()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var nome = ["Matheus", "Pedro", "Ana", "Natalia", "Eduardo"];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for (var nomes in nome)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print("Aluno: $nomes");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</w:p>
    <w:p xmlns:wp14="http://schemas.microsoft.com/office/word/2010/wordml" w14:paraId="72A3D3EC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0F041C"/>
    <w:rsid w:val="7BE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6A3D6CB-9B18-4BD2-8639-6103E5FCD6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MATHEUS BILITARDO ABIB</lastModifiedBy>
  <revision>2</revision>
  <dcterms:created xsi:type="dcterms:W3CDTF">2013-12-23T23:15:00.0000000Z</dcterms:created>
  <dcterms:modified xsi:type="dcterms:W3CDTF">2026-02-24T15:01:50.3432097Z</dcterms:modified>
  <category/>
</coreProperties>
</file>